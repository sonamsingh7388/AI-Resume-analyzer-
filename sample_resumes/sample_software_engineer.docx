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RIVERA</w:t>
      </w:r>
    </w:p>
    <w:p>
      <w:r>
        <w:t>San Francisco, CA | (555) 382-9102 | alex.rivera@email.com | linkedin.com/in/alexrivera-dev | github.com/alexrivera</w:t>
      </w:r>
    </w:p>
    <w:p>
      <w:pPr>
        <w:pStyle w:val="Heading1"/>
      </w:pPr>
      <w:r>
        <w:t>PROFESSIONAL SUMMARY</w:t>
      </w:r>
    </w:p>
    <w:p>
      <w:r>
        <w:t>Senior Full-Stack Engineer with 5+ years of experience designing and scaling high-availability microservices and responsive web applications. Expert in Python, FastAPI, TypeScript, React, PostgreSQL, and AWS. Demonstrated track record of reducing latency by 45% and leading engineering pods to on-time product releases.</w:t>
      </w:r>
    </w:p>
    <w:p>
      <w:pPr>
        <w:pStyle w:val="Heading1"/>
      </w:pPr>
      <w:r>
        <w:t>TECHNICAL SKILLS</w:t>
      </w:r>
    </w:p>
    <w:p>
      <w:r>
        <w:t>Languages: Python, JavaScript, TypeScript, SQL, HTML5, CSS3, Go</w:t>
        <w:br/>
        <w:t>Frontend: React, Next.js, Redux Toolkit, Tailwind CSS, Responsive Design</w:t>
        <w:br/>
        <w:t>Backend: FastAPI, Django, Node.js, Express.js, REST API, GraphQL, WebSockets</w:t>
        <w:br/>
        <w:t>Cloud &amp; DevOps: AWS, Docker, Kubernetes, CI/CD, GitHub Actions, Terraform, Linux</w:t>
        <w:br/>
        <w:t>Databases: PostgreSQL, Redis, MongoDB, SQLAlchemy</w:t>
        <w:br/>
        <w:t>Methodologies: Agile, Scrum, TDD, Clean Architecture, System Design</w:t>
      </w:r>
    </w:p>
    <w:p>
      <w:pPr>
        <w:pStyle w:val="Heading1"/>
      </w:pPr>
      <w:r>
        <w:t>WORK EXPERIENCE</w:t>
      </w:r>
    </w:p>
    <w:p>
      <w:r>
        <w:rPr>
          <w:b/>
        </w:rPr>
        <w:t>Senior Software Engineer | NovaTech Solutions | San Francisco, CA</w:t>
        <w:br/>
      </w:r>
      <w:r>
        <w:rPr>
          <w:i/>
        </w:rPr>
        <w:t>June 2022 - Present</w:t>
        <w:br/>
      </w:r>
    </w:p>
    <w:p>
      <w:r>
        <w:t>• Architected and deployed 14 high-throughput microservices using FastAPI and Docker, handling 18,000 requests/sec with 99.98% uptime.</w:t>
      </w:r>
    </w:p>
    <w:p>
      <w:r>
        <w:t>• Spearheaded database re-indexing and caching layer using Redis and PostgreSQL, slashing p99 API response times by 48%.</w:t>
      </w:r>
    </w:p>
    <w:p>
      <w:r>
        <w:t>• Built dynamic analytics dashboards in React and TypeScript, increasing active user engagement by 32% across 85,000 business accounts.</w:t>
      </w:r>
    </w:p>
    <w:p>
      <w:r>
        <w:t>• Mentored 5 junior engineers and established automated CI/CD deployment pipelines using GitHub Actions, cutting release cycles from 3 hours to 15 minutes.</w:t>
      </w:r>
    </w:p>
    <w:p>
      <w:r>
        <w:rPr>
          <w:b/>
        </w:rPr>
        <w:t>Software Engineer | CloudScale Systems | Austin, TX</w:t>
        <w:br/>
      </w:r>
      <w:r>
        <w:rPr>
          <w:i/>
        </w:rPr>
        <w:t>August 2019 - May 2022</w:t>
        <w:br/>
      </w:r>
    </w:p>
    <w:p>
      <w:r>
        <w:t>• Engineered robust RESTful APIs in Django and Python that processed over $4.2M in annual recurring transactions.</w:t>
      </w:r>
    </w:p>
    <w:p>
      <w:r>
        <w:t>• Migrated legacy monolithic services to containerized Kubernetes deployments on AWS EKS, reducing cloud infrastructure spend by 28%.</w:t>
      </w:r>
    </w:p>
    <w:p>
      <w:r>
        <w:t>• Authored comprehensive unit and integration test suites with PyTest, elevating overall test coverage from 62% to 94%.</w:t>
      </w:r>
    </w:p>
    <w:p>
      <w:pPr>
        <w:pStyle w:val="Heading1"/>
      </w:pPr>
      <w:r>
        <w:t>KEY PROJECTS</w:t>
      </w:r>
    </w:p>
    <w:p>
      <w:r>
        <w:t>• PulseStream AI: Built a real-time analytics streaming engine using Python, WebSockets, and Redis, serving 50,000 events/minute.</w:t>
      </w:r>
    </w:p>
    <w:p>
      <w:r>
        <w:t>• DevSync: Developed a developer collaboration platform using Next.js, TypeScript, and PostgreSQL with 4,000+ GitHub stars.</w:t>
      </w:r>
    </w:p>
    <w:p>
      <w:pPr>
        <w:pStyle w:val="Heading1"/>
      </w:pPr>
      <w:r>
        <w:t>EDUCATION</w:t>
      </w:r>
    </w:p>
    <w:p>
      <w:r>
        <w:t>Bachelor of Science in Computer Science | University of Texas at Austin | Graduated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